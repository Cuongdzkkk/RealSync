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2B23" w14:textId="77777777" w:rsidR="00AC6C52" w:rsidRDefault="00000000">
      <w:pPr>
        <w:jc w:val="center"/>
      </w:pPr>
      <w:r>
        <w:rPr>
          <w:b/>
          <w:sz w:val="40"/>
        </w:rPr>
        <w:t>TÀI LIỆU ĐẶC TẢ HỆ THỐNG (SRS)</w:t>
      </w:r>
      <w:r>
        <w:rPr>
          <w:b/>
          <w:sz w:val="40"/>
        </w:rPr>
        <w:br/>
      </w:r>
    </w:p>
    <w:p w14:paraId="6253ABCA" w14:textId="77777777" w:rsidR="00AC6C52" w:rsidRDefault="00000000">
      <w:pPr>
        <w:jc w:val="center"/>
      </w:pPr>
      <w:r>
        <w:rPr>
          <w:b/>
          <w:sz w:val="28"/>
        </w:rPr>
        <w:t>NAGFY — REAL ESTATE DATA &amp; CONTENT OPERATING SYSTEM</w:t>
      </w:r>
    </w:p>
    <w:p w14:paraId="3EF24890" w14:textId="77777777" w:rsidR="00AC6C52" w:rsidRDefault="00000000">
      <w:pPr>
        <w:jc w:val="center"/>
      </w:pPr>
      <w:r>
        <w:t>Ngày tạo: 14/05/2026</w:t>
      </w:r>
    </w:p>
    <w:p w14:paraId="6FD69088" w14:textId="77777777" w:rsidR="00AC6C52" w:rsidRDefault="00000000">
      <w:r>
        <w:br w:type="page"/>
      </w:r>
    </w:p>
    <w:p w14:paraId="1573918B" w14:textId="77777777" w:rsidR="00AC6C52" w:rsidRDefault="00000000">
      <w:r>
        <w:rPr>
          <w:b/>
          <w:sz w:val="32"/>
        </w:rPr>
        <w:lastRenderedPageBreak/>
        <w:t>1. GIỚI THIỆU DỰ ÁN</w:t>
      </w:r>
    </w:p>
    <w:p w14:paraId="0DA336C6" w14:textId="77777777" w:rsidR="00AC6C52" w:rsidRDefault="00000000">
      <w:r>
        <w:t>Nagfy là hệ thống Real Estate Data &amp; Content Operating System hỗ trợ doanh nghiệp bất động sản quản lý dữ liệu, sản phẩm, khách hàng tiềm năng, AI content và insight thị trường.</w:t>
      </w:r>
    </w:p>
    <w:p w14:paraId="49790306" w14:textId="77777777" w:rsidR="00AC6C52" w:rsidRDefault="00000000">
      <w:r>
        <w:rPr>
          <w:b/>
          <w:sz w:val="32"/>
        </w:rPr>
        <w:t>2. MỤC TIÊU DỰ ÁN</w:t>
      </w:r>
    </w:p>
    <w:p w14:paraId="4275E6C1" w14:textId="77777777" w:rsidR="00AC6C52" w:rsidRDefault="00000000">
      <w:r>
        <w:t>• Thu thập dữ liệu bất động sản từ các nguồn công khai.</w:t>
      </w:r>
    </w:p>
    <w:p w14:paraId="40225155" w14:textId="77777777" w:rsidR="00AC6C52" w:rsidRDefault="00000000">
      <w:r>
        <w:t>• Phân loại khách hàng tiềm năng bằng AI.</w:t>
      </w:r>
    </w:p>
    <w:p w14:paraId="7F96EDD6" w14:textId="77777777" w:rsidR="00AC6C52" w:rsidRDefault="00000000">
      <w:r>
        <w:t>• Quản lý sản phẩm và dự án tập trung.</w:t>
      </w:r>
    </w:p>
    <w:p w14:paraId="5C2F2147" w14:textId="77777777" w:rsidR="00AC6C52" w:rsidRDefault="00000000">
      <w:r>
        <w:t>• Tạo nội dung marketing bằng AI.</w:t>
      </w:r>
    </w:p>
    <w:p w14:paraId="171C886C" w14:textId="77777777" w:rsidR="00AC6C52" w:rsidRDefault="00000000">
      <w:r>
        <w:t>• Phân tích insight thị trường.</w:t>
      </w:r>
    </w:p>
    <w:p w14:paraId="3CAA52BA" w14:textId="77777777" w:rsidR="00AC6C52" w:rsidRDefault="00000000">
      <w:r>
        <w:rPr>
          <w:b/>
          <w:sz w:val="32"/>
        </w:rPr>
        <w:t>3. PHẠM VI MVP</w:t>
      </w:r>
    </w:p>
    <w:tbl>
      <w:tblPr>
        <w:tblStyle w:val="TableGrid"/>
        <w:tblW w:w="0" w:type="auto"/>
        <w:tblLook w:val="04A0" w:firstRow="1" w:lastRow="0" w:firstColumn="1" w:lastColumn="0" w:noHBand="0" w:noVBand="1"/>
      </w:tblPr>
      <w:tblGrid>
        <w:gridCol w:w="4698"/>
        <w:gridCol w:w="4697"/>
      </w:tblGrid>
      <w:tr w:rsidR="00AC6C52" w14:paraId="0CC666DB" w14:textId="77777777">
        <w:tc>
          <w:tcPr>
            <w:tcW w:w="4702" w:type="dxa"/>
          </w:tcPr>
          <w:p w14:paraId="6D348BF3" w14:textId="77777777" w:rsidR="00AC6C52" w:rsidRDefault="00000000">
            <w:r>
              <w:t>Module</w:t>
            </w:r>
          </w:p>
        </w:tc>
        <w:tc>
          <w:tcPr>
            <w:tcW w:w="4702" w:type="dxa"/>
          </w:tcPr>
          <w:p w14:paraId="13E9D614" w14:textId="77777777" w:rsidR="00AC6C52" w:rsidRDefault="00000000">
            <w:r>
              <w:t>Mô tả</w:t>
            </w:r>
          </w:p>
        </w:tc>
      </w:tr>
      <w:tr w:rsidR="00AC6C52" w14:paraId="3F62848C" w14:textId="77777777">
        <w:tc>
          <w:tcPr>
            <w:tcW w:w="4702" w:type="dxa"/>
          </w:tcPr>
          <w:p w14:paraId="32648BC4" w14:textId="77777777" w:rsidR="00AC6C52" w:rsidRDefault="00000000">
            <w:r>
              <w:t>Authentication</w:t>
            </w:r>
          </w:p>
        </w:tc>
        <w:tc>
          <w:tcPr>
            <w:tcW w:w="4702" w:type="dxa"/>
          </w:tcPr>
          <w:p w14:paraId="5652BE7C" w14:textId="77777777" w:rsidR="00AC6C52" w:rsidRDefault="00000000">
            <w:r>
              <w:t>Đăng nhập và phân quyền</w:t>
            </w:r>
          </w:p>
        </w:tc>
      </w:tr>
      <w:tr w:rsidR="00AC6C52" w14:paraId="2AD1566A" w14:textId="77777777">
        <w:tc>
          <w:tcPr>
            <w:tcW w:w="4702" w:type="dxa"/>
          </w:tcPr>
          <w:p w14:paraId="4183BF1C" w14:textId="77777777" w:rsidR="00AC6C52" w:rsidRDefault="00000000">
            <w:r>
              <w:t>Product Management</w:t>
            </w:r>
          </w:p>
        </w:tc>
        <w:tc>
          <w:tcPr>
            <w:tcW w:w="4702" w:type="dxa"/>
          </w:tcPr>
          <w:p w14:paraId="76475D40" w14:textId="77777777" w:rsidR="00AC6C52" w:rsidRDefault="00000000">
            <w:r>
              <w:t>Quản lý sản phẩm và dự án</w:t>
            </w:r>
          </w:p>
        </w:tc>
      </w:tr>
      <w:tr w:rsidR="00AC6C52" w14:paraId="638F2C95" w14:textId="77777777">
        <w:tc>
          <w:tcPr>
            <w:tcW w:w="4702" w:type="dxa"/>
          </w:tcPr>
          <w:p w14:paraId="3BECE538" w14:textId="77777777" w:rsidR="00AC6C52" w:rsidRDefault="00000000">
            <w:r>
              <w:t>Lead Management</w:t>
            </w:r>
          </w:p>
        </w:tc>
        <w:tc>
          <w:tcPr>
            <w:tcW w:w="4702" w:type="dxa"/>
          </w:tcPr>
          <w:p w14:paraId="0A225E7A" w14:textId="77777777" w:rsidR="00AC6C52" w:rsidRDefault="00000000">
            <w:r>
              <w:t>Quản lý khách hàng tiềm năng</w:t>
            </w:r>
          </w:p>
        </w:tc>
      </w:tr>
      <w:tr w:rsidR="00AC6C52" w14:paraId="607161C8" w14:textId="77777777">
        <w:tc>
          <w:tcPr>
            <w:tcW w:w="4702" w:type="dxa"/>
          </w:tcPr>
          <w:p w14:paraId="06AE4E2A" w14:textId="77777777" w:rsidR="00AC6C52" w:rsidRDefault="00000000">
            <w:r>
              <w:t>Crawler Engine</w:t>
            </w:r>
          </w:p>
        </w:tc>
        <w:tc>
          <w:tcPr>
            <w:tcW w:w="4702" w:type="dxa"/>
          </w:tcPr>
          <w:p w14:paraId="67F9424D" w14:textId="77777777" w:rsidR="00AC6C52" w:rsidRDefault="00000000">
            <w:r>
              <w:t>Thu thập dữ liệu</w:t>
            </w:r>
          </w:p>
        </w:tc>
      </w:tr>
      <w:tr w:rsidR="00AC6C52" w14:paraId="0AEB2B90" w14:textId="77777777">
        <w:tc>
          <w:tcPr>
            <w:tcW w:w="4702" w:type="dxa"/>
          </w:tcPr>
          <w:p w14:paraId="78C11F60" w14:textId="77777777" w:rsidR="00AC6C52" w:rsidRDefault="00000000">
            <w:r>
              <w:t>AI Classification</w:t>
            </w:r>
          </w:p>
        </w:tc>
        <w:tc>
          <w:tcPr>
            <w:tcW w:w="4702" w:type="dxa"/>
          </w:tcPr>
          <w:p w14:paraId="23DDB165" w14:textId="77777777" w:rsidR="00AC6C52" w:rsidRDefault="00000000">
            <w:r>
              <w:t>Phân loại lead bằng AI</w:t>
            </w:r>
          </w:p>
        </w:tc>
      </w:tr>
      <w:tr w:rsidR="00AC6C52" w14:paraId="32129A3A" w14:textId="77777777">
        <w:tc>
          <w:tcPr>
            <w:tcW w:w="4702" w:type="dxa"/>
          </w:tcPr>
          <w:p w14:paraId="7AF2EBCE" w14:textId="77777777" w:rsidR="00AC6C52" w:rsidRDefault="00000000">
            <w:r>
              <w:t>Content AI Engine</w:t>
            </w:r>
          </w:p>
        </w:tc>
        <w:tc>
          <w:tcPr>
            <w:tcW w:w="4702" w:type="dxa"/>
          </w:tcPr>
          <w:p w14:paraId="544D3C64" w14:textId="77777777" w:rsidR="00AC6C52" w:rsidRDefault="00000000">
            <w:r>
              <w:t>Tạo content marketing</w:t>
            </w:r>
          </w:p>
        </w:tc>
      </w:tr>
      <w:tr w:rsidR="00AC6C52" w14:paraId="2F13C8F3" w14:textId="77777777">
        <w:tc>
          <w:tcPr>
            <w:tcW w:w="4702" w:type="dxa"/>
          </w:tcPr>
          <w:p w14:paraId="0EB36B01" w14:textId="77777777" w:rsidR="00AC6C52" w:rsidRDefault="00000000">
            <w:r>
              <w:t>Dashboard &amp; Insight</w:t>
            </w:r>
          </w:p>
        </w:tc>
        <w:tc>
          <w:tcPr>
            <w:tcW w:w="4702" w:type="dxa"/>
          </w:tcPr>
          <w:p w14:paraId="141CC73A" w14:textId="77777777" w:rsidR="00AC6C52" w:rsidRDefault="00000000">
            <w:r>
              <w:t>Dashboard và analytics</w:t>
            </w:r>
          </w:p>
        </w:tc>
      </w:tr>
    </w:tbl>
    <w:p w14:paraId="2510D3B1" w14:textId="77777777" w:rsidR="00AC6C52" w:rsidRDefault="00000000">
      <w:r>
        <w:rPr>
          <w:b/>
          <w:sz w:val="32"/>
        </w:rPr>
        <w:t>4. KIẾN TRÚC HỆ THỐNG</w:t>
      </w:r>
    </w:p>
    <w:p w14:paraId="1195F6BC" w14:textId="77777777" w:rsidR="00AC6C52" w:rsidRDefault="00000000">
      <w:r>
        <w:t>• Frontend (Vue 3)</w:t>
      </w:r>
    </w:p>
    <w:p w14:paraId="41273E13" w14:textId="77777777" w:rsidR="00AC6C52" w:rsidRDefault="00000000">
      <w:r>
        <w:t>• ASP.NET Core API</w:t>
      </w:r>
    </w:p>
    <w:p w14:paraId="19852616" w14:textId="77777777" w:rsidR="00AC6C52" w:rsidRDefault="00000000">
      <w:r>
        <w:t>• SQL Server</w:t>
      </w:r>
    </w:p>
    <w:p w14:paraId="2412E2E6" w14:textId="77777777" w:rsidR="00AC6C52" w:rsidRDefault="00000000">
      <w:r>
        <w:t>• Crawler Service</w:t>
      </w:r>
    </w:p>
    <w:p w14:paraId="03976148" w14:textId="77777777" w:rsidR="00AC6C52" w:rsidRDefault="00000000">
      <w:r>
        <w:t>• AI Services</w:t>
      </w:r>
    </w:p>
    <w:p w14:paraId="617BC4D2" w14:textId="77777777" w:rsidR="00AC6C52" w:rsidRDefault="00000000">
      <w:r>
        <w:t>• Docker + VPS + Nginx</w:t>
      </w:r>
    </w:p>
    <w:p w14:paraId="643A98EF" w14:textId="77777777" w:rsidR="00AC6C52" w:rsidRDefault="00000000">
      <w:r>
        <w:rPr>
          <w:b/>
          <w:sz w:val="32"/>
        </w:rPr>
        <w:t>5. CÔNG NGHỆ SỬ DỤNG</w:t>
      </w:r>
    </w:p>
    <w:tbl>
      <w:tblPr>
        <w:tblStyle w:val="TableGrid"/>
        <w:tblW w:w="0" w:type="auto"/>
        <w:tblLook w:val="04A0" w:firstRow="1" w:lastRow="0" w:firstColumn="1" w:lastColumn="0" w:noHBand="0" w:noVBand="1"/>
      </w:tblPr>
      <w:tblGrid>
        <w:gridCol w:w="4698"/>
        <w:gridCol w:w="4697"/>
      </w:tblGrid>
      <w:tr w:rsidR="00AC6C52" w14:paraId="59214523" w14:textId="77777777">
        <w:tc>
          <w:tcPr>
            <w:tcW w:w="4702" w:type="dxa"/>
          </w:tcPr>
          <w:p w14:paraId="3709F133" w14:textId="77777777" w:rsidR="00AC6C52" w:rsidRDefault="00000000">
            <w:r>
              <w:t>Thành phần</w:t>
            </w:r>
          </w:p>
        </w:tc>
        <w:tc>
          <w:tcPr>
            <w:tcW w:w="4702" w:type="dxa"/>
          </w:tcPr>
          <w:p w14:paraId="13770C58" w14:textId="77777777" w:rsidR="00AC6C52" w:rsidRDefault="00000000">
            <w:r>
              <w:t>Công nghệ</w:t>
            </w:r>
          </w:p>
        </w:tc>
      </w:tr>
      <w:tr w:rsidR="00AC6C52" w14:paraId="2B025850" w14:textId="77777777">
        <w:tc>
          <w:tcPr>
            <w:tcW w:w="4702" w:type="dxa"/>
          </w:tcPr>
          <w:p w14:paraId="6C664041" w14:textId="77777777" w:rsidR="00AC6C52" w:rsidRDefault="00000000">
            <w:r>
              <w:t>Backend</w:t>
            </w:r>
          </w:p>
        </w:tc>
        <w:tc>
          <w:tcPr>
            <w:tcW w:w="4702" w:type="dxa"/>
          </w:tcPr>
          <w:p w14:paraId="29BBF713" w14:textId="77777777" w:rsidR="00AC6C52" w:rsidRDefault="00000000">
            <w:r>
              <w:t>ASP.NET Core Web API</w:t>
            </w:r>
          </w:p>
        </w:tc>
      </w:tr>
      <w:tr w:rsidR="00AC6C52" w14:paraId="3F4E3652" w14:textId="77777777">
        <w:tc>
          <w:tcPr>
            <w:tcW w:w="4702" w:type="dxa"/>
          </w:tcPr>
          <w:p w14:paraId="1402C8AF" w14:textId="77777777" w:rsidR="00AC6C52" w:rsidRDefault="00000000">
            <w:r>
              <w:t>Frontend</w:t>
            </w:r>
          </w:p>
        </w:tc>
        <w:tc>
          <w:tcPr>
            <w:tcW w:w="4702" w:type="dxa"/>
          </w:tcPr>
          <w:p w14:paraId="49D9B053" w14:textId="77777777" w:rsidR="00AC6C52" w:rsidRDefault="00000000">
            <w:r>
              <w:t>Vue 3 + Vite + Element Plus</w:t>
            </w:r>
          </w:p>
        </w:tc>
      </w:tr>
      <w:tr w:rsidR="00AC6C52" w14:paraId="42C173A0" w14:textId="77777777">
        <w:tc>
          <w:tcPr>
            <w:tcW w:w="4702" w:type="dxa"/>
          </w:tcPr>
          <w:p w14:paraId="3686BD48" w14:textId="77777777" w:rsidR="00AC6C52" w:rsidRDefault="00000000">
            <w:r>
              <w:lastRenderedPageBreak/>
              <w:t>Database</w:t>
            </w:r>
          </w:p>
        </w:tc>
        <w:tc>
          <w:tcPr>
            <w:tcW w:w="4702" w:type="dxa"/>
          </w:tcPr>
          <w:p w14:paraId="6A1856A9" w14:textId="77777777" w:rsidR="00AC6C52" w:rsidRDefault="00000000">
            <w:r>
              <w:t>SQL Server</w:t>
            </w:r>
          </w:p>
        </w:tc>
      </w:tr>
      <w:tr w:rsidR="00AC6C52" w14:paraId="63924A7B" w14:textId="77777777">
        <w:tc>
          <w:tcPr>
            <w:tcW w:w="4702" w:type="dxa"/>
          </w:tcPr>
          <w:p w14:paraId="127D9FFD" w14:textId="77777777" w:rsidR="00AC6C52" w:rsidRDefault="00000000">
            <w:r>
              <w:t>ORM</w:t>
            </w:r>
          </w:p>
        </w:tc>
        <w:tc>
          <w:tcPr>
            <w:tcW w:w="4702" w:type="dxa"/>
          </w:tcPr>
          <w:p w14:paraId="786F5EBC" w14:textId="77777777" w:rsidR="00AC6C52" w:rsidRDefault="00000000">
            <w:r>
              <w:t>Entity Framework Core</w:t>
            </w:r>
          </w:p>
        </w:tc>
      </w:tr>
      <w:tr w:rsidR="00AC6C52" w14:paraId="3717528E" w14:textId="77777777">
        <w:tc>
          <w:tcPr>
            <w:tcW w:w="4702" w:type="dxa"/>
          </w:tcPr>
          <w:p w14:paraId="7E403802" w14:textId="77777777" w:rsidR="00AC6C52" w:rsidRDefault="00000000">
            <w:r>
              <w:t>Realtime</w:t>
            </w:r>
          </w:p>
        </w:tc>
        <w:tc>
          <w:tcPr>
            <w:tcW w:w="4702" w:type="dxa"/>
          </w:tcPr>
          <w:p w14:paraId="00B19114" w14:textId="77777777" w:rsidR="00AC6C52" w:rsidRDefault="00000000">
            <w:r>
              <w:t>SignalR</w:t>
            </w:r>
          </w:p>
        </w:tc>
      </w:tr>
      <w:tr w:rsidR="00AC6C52" w14:paraId="3B4932D7" w14:textId="77777777">
        <w:tc>
          <w:tcPr>
            <w:tcW w:w="4702" w:type="dxa"/>
          </w:tcPr>
          <w:p w14:paraId="14C6E476" w14:textId="77777777" w:rsidR="00AC6C52" w:rsidRDefault="00000000">
            <w:r>
              <w:t>Background Jobs</w:t>
            </w:r>
          </w:p>
        </w:tc>
        <w:tc>
          <w:tcPr>
            <w:tcW w:w="4702" w:type="dxa"/>
          </w:tcPr>
          <w:p w14:paraId="2D373DC3" w14:textId="77777777" w:rsidR="00AC6C52" w:rsidRDefault="00000000">
            <w:r>
              <w:t>Hangfire</w:t>
            </w:r>
          </w:p>
        </w:tc>
      </w:tr>
      <w:tr w:rsidR="00AC6C52" w14:paraId="08785E14" w14:textId="77777777">
        <w:tc>
          <w:tcPr>
            <w:tcW w:w="4702" w:type="dxa"/>
          </w:tcPr>
          <w:p w14:paraId="02302326" w14:textId="77777777" w:rsidR="00AC6C52" w:rsidRDefault="00000000">
            <w:r>
              <w:t>Crawler</w:t>
            </w:r>
          </w:p>
        </w:tc>
        <w:tc>
          <w:tcPr>
            <w:tcW w:w="4702" w:type="dxa"/>
          </w:tcPr>
          <w:p w14:paraId="0BC10F65" w14:textId="77777777" w:rsidR="00AC6C52" w:rsidRDefault="00000000">
            <w:r>
              <w:t>Playwright</w:t>
            </w:r>
          </w:p>
        </w:tc>
      </w:tr>
      <w:tr w:rsidR="00AC6C52" w14:paraId="14F4D936" w14:textId="77777777">
        <w:tc>
          <w:tcPr>
            <w:tcW w:w="4702" w:type="dxa"/>
          </w:tcPr>
          <w:p w14:paraId="0CBDDB35" w14:textId="77777777" w:rsidR="00AC6C52" w:rsidRDefault="00000000">
            <w:r>
              <w:t>AI</w:t>
            </w:r>
          </w:p>
        </w:tc>
        <w:tc>
          <w:tcPr>
            <w:tcW w:w="4702" w:type="dxa"/>
          </w:tcPr>
          <w:p w14:paraId="6A8F4271" w14:textId="77777777" w:rsidR="00AC6C52" w:rsidRDefault="00000000">
            <w:r>
              <w:t>OpenAI / Gemini</w:t>
            </w:r>
          </w:p>
        </w:tc>
      </w:tr>
      <w:tr w:rsidR="00AC6C52" w14:paraId="263494BF" w14:textId="77777777">
        <w:tc>
          <w:tcPr>
            <w:tcW w:w="4702" w:type="dxa"/>
          </w:tcPr>
          <w:p w14:paraId="103DB3F4" w14:textId="77777777" w:rsidR="00AC6C52" w:rsidRDefault="00000000">
            <w:r>
              <w:t>DevOps</w:t>
            </w:r>
          </w:p>
        </w:tc>
        <w:tc>
          <w:tcPr>
            <w:tcW w:w="4702" w:type="dxa"/>
          </w:tcPr>
          <w:p w14:paraId="2A2D481F" w14:textId="77777777" w:rsidR="00AC6C52" w:rsidRDefault="00000000">
            <w:r>
              <w:t>Docker + VPS + Nginx</w:t>
            </w:r>
          </w:p>
        </w:tc>
      </w:tr>
    </w:tbl>
    <w:p w14:paraId="4A3B21CD" w14:textId="77777777" w:rsidR="00AC6C52" w:rsidRDefault="00000000">
      <w:r>
        <w:rPr>
          <w:b/>
          <w:sz w:val="32"/>
        </w:rPr>
        <w:t>6. NGHIỆP VỤ CHÍNH</w:t>
      </w:r>
    </w:p>
    <w:p w14:paraId="598C9B13" w14:textId="77777777" w:rsidR="00AC6C52" w:rsidRDefault="00000000">
      <w:r>
        <w:t>Hệ thống hỗ trợ quản lý sản phẩm, lead, crawler dữ liệu, AI classify và AI content cho doanh nghiệp bất động sản.</w:t>
      </w:r>
    </w:p>
    <w:p w14:paraId="02260D6F" w14:textId="77777777" w:rsidR="00AC6C52" w:rsidRDefault="00000000">
      <w:r>
        <w:rPr>
          <w:b/>
          <w:sz w:val="32"/>
        </w:rPr>
        <w:t>7. DATABASE DRAFT</w:t>
      </w:r>
    </w:p>
    <w:tbl>
      <w:tblPr>
        <w:tblStyle w:val="TableGrid"/>
        <w:tblW w:w="0" w:type="auto"/>
        <w:tblLook w:val="04A0" w:firstRow="1" w:lastRow="0" w:firstColumn="1" w:lastColumn="0" w:noHBand="0" w:noVBand="1"/>
      </w:tblPr>
      <w:tblGrid>
        <w:gridCol w:w="4698"/>
        <w:gridCol w:w="4697"/>
      </w:tblGrid>
      <w:tr w:rsidR="00AC6C52" w14:paraId="6C62AAEF" w14:textId="77777777">
        <w:tc>
          <w:tcPr>
            <w:tcW w:w="4702" w:type="dxa"/>
          </w:tcPr>
          <w:p w14:paraId="08DE1386" w14:textId="77777777" w:rsidR="00AC6C52" w:rsidRDefault="00000000">
            <w:r>
              <w:t>Bảng</w:t>
            </w:r>
          </w:p>
        </w:tc>
        <w:tc>
          <w:tcPr>
            <w:tcW w:w="4702" w:type="dxa"/>
          </w:tcPr>
          <w:p w14:paraId="4A9FB800" w14:textId="77777777" w:rsidR="00AC6C52" w:rsidRDefault="00000000">
            <w:r>
              <w:t>Vai trò</w:t>
            </w:r>
          </w:p>
        </w:tc>
      </w:tr>
      <w:tr w:rsidR="00AC6C52" w14:paraId="0E14A828" w14:textId="77777777">
        <w:tc>
          <w:tcPr>
            <w:tcW w:w="4702" w:type="dxa"/>
          </w:tcPr>
          <w:p w14:paraId="204486AA" w14:textId="77777777" w:rsidR="00AC6C52" w:rsidRDefault="00000000">
            <w:r>
              <w:t>Users</w:t>
            </w:r>
          </w:p>
        </w:tc>
        <w:tc>
          <w:tcPr>
            <w:tcW w:w="4702" w:type="dxa"/>
          </w:tcPr>
          <w:p w14:paraId="7FEEFAB3" w14:textId="77777777" w:rsidR="00AC6C52" w:rsidRDefault="00000000">
            <w:r>
              <w:t>Quản lý tài khoản</w:t>
            </w:r>
          </w:p>
        </w:tc>
      </w:tr>
      <w:tr w:rsidR="00AC6C52" w14:paraId="0E789972" w14:textId="77777777">
        <w:tc>
          <w:tcPr>
            <w:tcW w:w="4702" w:type="dxa"/>
          </w:tcPr>
          <w:p w14:paraId="4983B536" w14:textId="77777777" w:rsidR="00AC6C52" w:rsidRDefault="00000000">
            <w:r>
              <w:t>Projects</w:t>
            </w:r>
          </w:p>
        </w:tc>
        <w:tc>
          <w:tcPr>
            <w:tcW w:w="4702" w:type="dxa"/>
          </w:tcPr>
          <w:p w14:paraId="5CCBB8AC" w14:textId="77777777" w:rsidR="00AC6C52" w:rsidRDefault="00000000">
            <w:r>
              <w:t>Quản lý dự án</w:t>
            </w:r>
          </w:p>
        </w:tc>
      </w:tr>
      <w:tr w:rsidR="00AC6C52" w14:paraId="7EB3E6D7" w14:textId="77777777">
        <w:tc>
          <w:tcPr>
            <w:tcW w:w="4702" w:type="dxa"/>
          </w:tcPr>
          <w:p w14:paraId="43A360AA" w14:textId="77777777" w:rsidR="00AC6C52" w:rsidRDefault="00000000">
            <w:r>
              <w:t>Products</w:t>
            </w:r>
          </w:p>
        </w:tc>
        <w:tc>
          <w:tcPr>
            <w:tcW w:w="4702" w:type="dxa"/>
          </w:tcPr>
          <w:p w14:paraId="6DC020B6" w14:textId="77777777" w:rsidR="00AC6C52" w:rsidRDefault="00000000">
            <w:r>
              <w:t>Quản lý sản phẩm</w:t>
            </w:r>
          </w:p>
        </w:tc>
      </w:tr>
      <w:tr w:rsidR="00AC6C52" w14:paraId="7CDCB045" w14:textId="77777777">
        <w:tc>
          <w:tcPr>
            <w:tcW w:w="4702" w:type="dxa"/>
          </w:tcPr>
          <w:p w14:paraId="56ABC8B4" w14:textId="77777777" w:rsidR="00AC6C52" w:rsidRDefault="00000000">
            <w:r>
              <w:t>Leads</w:t>
            </w:r>
          </w:p>
        </w:tc>
        <w:tc>
          <w:tcPr>
            <w:tcW w:w="4702" w:type="dxa"/>
          </w:tcPr>
          <w:p w14:paraId="173F924F" w14:textId="77777777" w:rsidR="00AC6C52" w:rsidRDefault="00000000">
            <w:r>
              <w:t>Quản lý khách hàng</w:t>
            </w:r>
          </w:p>
        </w:tc>
      </w:tr>
      <w:tr w:rsidR="00AC6C52" w14:paraId="2C22A463" w14:textId="77777777">
        <w:tc>
          <w:tcPr>
            <w:tcW w:w="4702" w:type="dxa"/>
          </w:tcPr>
          <w:p w14:paraId="39634386" w14:textId="77777777" w:rsidR="00AC6C52" w:rsidRDefault="00000000">
            <w:r>
              <w:t>RawItems</w:t>
            </w:r>
          </w:p>
        </w:tc>
        <w:tc>
          <w:tcPr>
            <w:tcW w:w="4702" w:type="dxa"/>
          </w:tcPr>
          <w:p w14:paraId="30223A48" w14:textId="77777777" w:rsidR="00AC6C52" w:rsidRDefault="00000000">
            <w:r>
              <w:t>Dữ liệu crawl</w:t>
            </w:r>
          </w:p>
        </w:tc>
      </w:tr>
      <w:tr w:rsidR="00AC6C52" w14:paraId="3F2961EE" w14:textId="77777777">
        <w:tc>
          <w:tcPr>
            <w:tcW w:w="4702" w:type="dxa"/>
          </w:tcPr>
          <w:p w14:paraId="480947B3" w14:textId="77777777" w:rsidR="00AC6C52" w:rsidRDefault="00000000">
            <w:r>
              <w:t>AIResults</w:t>
            </w:r>
          </w:p>
        </w:tc>
        <w:tc>
          <w:tcPr>
            <w:tcW w:w="4702" w:type="dxa"/>
          </w:tcPr>
          <w:p w14:paraId="271080C9" w14:textId="77777777" w:rsidR="00AC6C52" w:rsidRDefault="00000000">
            <w:r>
              <w:t>Kết quả AI classify</w:t>
            </w:r>
          </w:p>
        </w:tc>
      </w:tr>
      <w:tr w:rsidR="00AC6C52" w14:paraId="748499D9" w14:textId="77777777">
        <w:tc>
          <w:tcPr>
            <w:tcW w:w="4702" w:type="dxa"/>
          </w:tcPr>
          <w:p w14:paraId="319EC92B" w14:textId="77777777" w:rsidR="00AC6C52" w:rsidRDefault="00000000">
            <w:r>
              <w:t>AIContents</w:t>
            </w:r>
          </w:p>
        </w:tc>
        <w:tc>
          <w:tcPr>
            <w:tcW w:w="4702" w:type="dxa"/>
          </w:tcPr>
          <w:p w14:paraId="33984B11" w14:textId="77777777" w:rsidR="00AC6C52" w:rsidRDefault="00000000">
            <w:r>
              <w:t>Content AI generate</w:t>
            </w:r>
          </w:p>
        </w:tc>
      </w:tr>
    </w:tbl>
    <w:p w14:paraId="1E0F0F66" w14:textId="77777777" w:rsidR="00AC6C52" w:rsidRDefault="00000000">
      <w:r>
        <w:rPr>
          <w:b/>
          <w:sz w:val="32"/>
        </w:rPr>
        <w:t>8. API STRUCTURE</w:t>
      </w:r>
    </w:p>
    <w:p w14:paraId="42CE6F61" w14:textId="77777777" w:rsidR="00AC6C52" w:rsidRDefault="00000000">
      <w:r>
        <w:t>• /api/auth</w:t>
      </w:r>
    </w:p>
    <w:p w14:paraId="0493C657" w14:textId="77777777" w:rsidR="00AC6C52" w:rsidRDefault="00000000">
      <w:r>
        <w:t>• /api/products</w:t>
      </w:r>
    </w:p>
    <w:p w14:paraId="342CB2E0" w14:textId="77777777" w:rsidR="00AC6C52" w:rsidRDefault="00000000">
      <w:r>
        <w:t>• /api/projects</w:t>
      </w:r>
    </w:p>
    <w:p w14:paraId="31D708DA" w14:textId="77777777" w:rsidR="00AC6C52" w:rsidRDefault="00000000">
      <w:r>
        <w:t>• /api/leads</w:t>
      </w:r>
    </w:p>
    <w:p w14:paraId="217B65FE" w14:textId="77777777" w:rsidR="00AC6C52" w:rsidRDefault="00000000">
      <w:r>
        <w:t>• /api/crawler</w:t>
      </w:r>
    </w:p>
    <w:p w14:paraId="1604901A" w14:textId="77777777" w:rsidR="00AC6C52" w:rsidRDefault="00000000">
      <w:r>
        <w:t>• /api/ai</w:t>
      </w:r>
    </w:p>
    <w:p w14:paraId="4818EC38" w14:textId="77777777" w:rsidR="00AC6C52" w:rsidRDefault="00000000">
      <w:r>
        <w:t>• /api/dashboard</w:t>
      </w:r>
    </w:p>
    <w:p w14:paraId="7F2AF1B6" w14:textId="77777777" w:rsidR="00AC6C52" w:rsidRDefault="00000000">
      <w:r>
        <w:rPr>
          <w:b/>
          <w:sz w:val="32"/>
        </w:rPr>
        <w:t>9. AI CLASSIFICATION</w:t>
      </w:r>
    </w:p>
    <w:p w14:paraId="2D87DD5D" w14:textId="77777777" w:rsidR="00AC6C52" w:rsidRDefault="00000000">
      <w:r>
        <w:t>• Lead scoring</w:t>
      </w:r>
    </w:p>
    <w:p w14:paraId="5043F135" w14:textId="77777777" w:rsidR="00AC6C52" w:rsidRDefault="00000000">
      <w:r>
        <w:t>• Hot/Warm/Cold classification</w:t>
      </w:r>
    </w:p>
    <w:p w14:paraId="59894F7A" w14:textId="77777777" w:rsidR="00AC6C52" w:rsidRDefault="00000000">
      <w:r>
        <w:t>• Sale detection</w:t>
      </w:r>
    </w:p>
    <w:p w14:paraId="03BAD144" w14:textId="77777777" w:rsidR="00AC6C52" w:rsidRDefault="00000000">
      <w:r>
        <w:lastRenderedPageBreak/>
        <w:t>• Keyword extraction</w:t>
      </w:r>
    </w:p>
    <w:p w14:paraId="30FADE4B" w14:textId="77777777" w:rsidR="00AC6C52" w:rsidRDefault="00000000">
      <w:r>
        <w:rPr>
          <w:b/>
          <w:sz w:val="32"/>
        </w:rPr>
        <w:t>10. CRAWLER ENGINE</w:t>
      </w:r>
    </w:p>
    <w:p w14:paraId="232EACC1" w14:textId="77777777" w:rsidR="00AC6C52" w:rsidRDefault="00000000">
      <w:r>
        <w:t>• Listing crawl</w:t>
      </w:r>
    </w:p>
    <w:p w14:paraId="50A622DB" w14:textId="77777777" w:rsidR="00AC6C52" w:rsidRDefault="00000000">
      <w:r>
        <w:t>• Comment crawl</w:t>
      </w:r>
    </w:p>
    <w:p w14:paraId="109414FC" w14:textId="77777777" w:rsidR="00AC6C52" w:rsidRDefault="00000000">
      <w:r>
        <w:t>• Normalize data</w:t>
      </w:r>
    </w:p>
    <w:p w14:paraId="1BF5D0D4" w14:textId="77777777" w:rsidR="00AC6C52" w:rsidRDefault="00000000">
      <w:r>
        <w:t>• Duplicate detection</w:t>
      </w:r>
    </w:p>
    <w:p w14:paraId="40592138" w14:textId="77777777" w:rsidR="00AC6C52" w:rsidRDefault="00000000">
      <w:r>
        <w:t>• Retry &amp; Logging</w:t>
      </w:r>
    </w:p>
    <w:p w14:paraId="365C30C5" w14:textId="77777777" w:rsidR="00AC6C52" w:rsidRDefault="00000000">
      <w:r>
        <w:rPr>
          <w:b/>
          <w:sz w:val="32"/>
        </w:rPr>
        <w:t>11. KIẾN TRÚC FRONTEND</w:t>
      </w:r>
    </w:p>
    <w:p w14:paraId="09C7BDBA" w14:textId="77777777" w:rsidR="00AC6C52" w:rsidRDefault="00000000">
      <w:r>
        <w:t>• /views</w:t>
      </w:r>
    </w:p>
    <w:p w14:paraId="4EC638F9" w14:textId="77777777" w:rsidR="00AC6C52" w:rsidRDefault="00000000">
      <w:r>
        <w:t>• /components</w:t>
      </w:r>
    </w:p>
    <w:p w14:paraId="25848F56" w14:textId="77777777" w:rsidR="00AC6C52" w:rsidRDefault="00000000">
      <w:r>
        <w:t>• /layouts</w:t>
      </w:r>
    </w:p>
    <w:p w14:paraId="697B98C7" w14:textId="77777777" w:rsidR="00AC6C52" w:rsidRDefault="00000000">
      <w:r>
        <w:t>• /stores</w:t>
      </w:r>
    </w:p>
    <w:p w14:paraId="45A0EF85" w14:textId="77777777" w:rsidR="00AC6C52" w:rsidRDefault="00000000">
      <w:r>
        <w:t>• /services</w:t>
      </w:r>
    </w:p>
    <w:p w14:paraId="4A11AA5E" w14:textId="77777777" w:rsidR="00AC6C52" w:rsidRDefault="00000000">
      <w:r>
        <w:rPr>
          <w:b/>
          <w:sz w:val="32"/>
        </w:rPr>
        <w:t>12. KIẾN TRÚC BACKEND</w:t>
      </w:r>
    </w:p>
    <w:p w14:paraId="22C1A4F4" w14:textId="77777777" w:rsidR="00AC6C52" w:rsidRDefault="00000000">
      <w:r>
        <w:t>• /API</w:t>
      </w:r>
    </w:p>
    <w:p w14:paraId="79E1DF15" w14:textId="77777777" w:rsidR="00AC6C52" w:rsidRDefault="00000000">
      <w:r>
        <w:t>• /Application</w:t>
      </w:r>
    </w:p>
    <w:p w14:paraId="69381C8A" w14:textId="77777777" w:rsidR="00AC6C52" w:rsidRDefault="00000000">
      <w:r>
        <w:t>• /Domain</w:t>
      </w:r>
    </w:p>
    <w:p w14:paraId="28ABDA56" w14:textId="77777777" w:rsidR="00AC6C52" w:rsidRDefault="00000000">
      <w:r>
        <w:t>• /Infrastructure</w:t>
      </w:r>
    </w:p>
    <w:p w14:paraId="63E3E6EA" w14:textId="77777777" w:rsidR="00AC6C52" w:rsidRDefault="00000000">
      <w:r>
        <w:rPr>
          <w:b/>
          <w:sz w:val="32"/>
        </w:rPr>
        <w:t>13. DEVOPS &amp; DEPLOYMENT</w:t>
      </w:r>
    </w:p>
    <w:p w14:paraId="391E7866" w14:textId="77777777" w:rsidR="00AC6C52" w:rsidRDefault="00000000">
      <w:r>
        <w:t>• Docker Compose</w:t>
      </w:r>
    </w:p>
    <w:p w14:paraId="60FDAF47" w14:textId="77777777" w:rsidR="00AC6C52" w:rsidRDefault="00000000">
      <w:r>
        <w:t>• Nginx Reverse Proxy</w:t>
      </w:r>
    </w:p>
    <w:p w14:paraId="7F3A28E8" w14:textId="77777777" w:rsidR="00AC6C52" w:rsidRDefault="00000000">
      <w:r>
        <w:t>• SSL</w:t>
      </w:r>
    </w:p>
    <w:p w14:paraId="75403E9E" w14:textId="77777777" w:rsidR="00AC6C52" w:rsidRDefault="00000000">
      <w:r>
        <w:t>• CI/CD</w:t>
      </w:r>
    </w:p>
    <w:p w14:paraId="3CAF3ACB" w14:textId="77777777" w:rsidR="00AC6C52" w:rsidRDefault="00000000">
      <w:r>
        <w:t>• Monitoring</w:t>
      </w:r>
    </w:p>
    <w:p w14:paraId="296F6047" w14:textId="77777777" w:rsidR="00AC6C52" w:rsidRDefault="00000000">
      <w:r>
        <w:lastRenderedPageBreak/>
        <w:t>• Backup</w:t>
      </w:r>
    </w:p>
    <w:p w14:paraId="30CD582A" w14:textId="77777777" w:rsidR="00AC6C52" w:rsidRDefault="00000000">
      <w:r>
        <w:rPr>
          <w:b/>
          <w:sz w:val="32"/>
        </w:rPr>
        <w:t>14. TEAM STRUCTURE</w:t>
      </w:r>
    </w:p>
    <w:tbl>
      <w:tblPr>
        <w:tblStyle w:val="TableGrid"/>
        <w:tblW w:w="0" w:type="auto"/>
        <w:tblLook w:val="04A0" w:firstRow="1" w:lastRow="0" w:firstColumn="1" w:lastColumn="0" w:noHBand="0" w:noVBand="1"/>
      </w:tblPr>
      <w:tblGrid>
        <w:gridCol w:w="4698"/>
        <w:gridCol w:w="4697"/>
      </w:tblGrid>
      <w:tr w:rsidR="00AC6C52" w14:paraId="0F19C0F7" w14:textId="77777777">
        <w:tc>
          <w:tcPr>
            <w:tcW w:w="4702" w:type="dxa"/>
          </w:tcPr>
          <w:p w14:paraId="50BC0AF7" w14:textId="77777777" w:rsidR="00AC6C52" w:rsidRDefault="00000000">
            <w:r>
              <w:t>Vai trò</w:t>
            </w:r>
          </w:p>
        </w:tc>
        <w:tc>
          <w:tcPr>
            <w:tcW w:w="4702" w:type="dxa"/>
          </w:tcPr>
          <w:p w14:paraId="58FD790D" w14:textId="77777777" w:rsidR="00AC6C52" w:rsidRDefault="00000000">
            <w:r>
              <w:t>Trách nhiệm</w:t>
            </w:r>
          </w:p>
        </w:tc>
      </w:tr>
      <w:tr w:rsidR="00AC6C52" w14:paraId="703401CA" w14:textId="77777777">
        <w:tc>
          <w:tcPr>
            <w:tcW w:w="4702" w:type="dxa"/>
          </w:tcPr>
          <w:p w14:paraId="6A0C8404" w14:textId="77777777" w:rsidR="00AC6C52" w:rsidRDefault="00000000">
            <w:r>
              <w:t>PO + Architect + DevOps</w:t>
            </w:r>
          </w:p>
        </w:tc>
        <w:tc>
          <w:tcPr>
            <w:tcW w:w="4702" w:type="dxa"/>
          </w:tcPr>
          <w:p w14:paraId="7D3187CF" w14:textId="77777777" w:rsidR="00AC6C52" w:rsidRDefault="00000000">
            <w:r>
              <w:t>Review và deploy hệ thống</w:t>
            </w:r>
          </w:p>
        </w:tc>
      </w:tr>
      <w:tr w:rsidR="00AC6C52" w14:paraId="09C8CDF2" w14:textId="77777777">
        <w:tc>
          <w:tcPr>
            <w:tcW w:w="4702" w:type="dxa"/>
          </w:tcPr>
          <w:p w14:paraId="16358A50" w14:textId="77777777" w:rsidR="00AC6C52" w:rsidRDefault="00000000">
            <w:r>
              <w:t>Scrum Master</w:t>
            </w:r>
          </w:p>
        </w:tc>
        <w:tc>
          <w:tcPr>
            <w:tcW w:w="4702" w:type="dxa"/>
          </w:tcPr>
          <w:p w14:paraId="1F07D025" w14:textId="77777777" w:rsidR="00AC6C52" w:rsidRDefault="00000000">
            <w:r>
              <w:t>Quản lý sprint</w:t>
            </w:r>
          </w:p>
        </w:tc>
      </w:tr>
      <w:tr w:rsidR="00AC6C52" w14:paraId="4D91CB8E" w14:textId="77777777">
        <w:tc>
          <w:tcPr>
            <w:tcW w:w="4702" w:type="dxa"/>
          </w:tcPr>
          <w:p w14:paraId="779180B9" w14:textId="77777777" w:rsidR="00AC6C52" w:rsidRDefault="00000000">
            <w:r>
              <w:t>Backend Developer</w:t>
            </w:r>
          </w:p>
        </w:tc>
        <w:tc>
          <w:tcPr>
            <w:tcW w:w="4702" w:type="dxa"/>
          </w:tcPr>
          <w:p w14:paraId="240421CF" w14:textId="77777777" w:rsidR="00AC6C52" w:rsidRDefault="00000000">
            <w:r>
              <w:t>API và database</w:t>
            </w:r>
          </w:p>
        </w:tc>
      </w:tr>
      <w:tr w:rsidR="00AC6C52" w14:paraId="4C976B43" w14:textId="77777777">
        <w:tc>
          <w:tcPr>
            <w:tcW w:w="4702" w:type="dxa"/>
          </w:tcPr>
          <w:p w14:paraId="6D3AD9C1" w14:textId="77777777" w:rsidR="00AC6C52" w:rsidRDefault="00000000">
            <w:r>
              <w:t>Frontend Developer</w:t>
            </w:r>
          </w:p>
        </w:tc>
        <w:tc>
          <w:tcPr>
            <w:tcW w:w="4702" w:type="dxa"/>
          </w:tcPr>
          <w:p w14:paraId="05C0B2C9" w14:textId="77777777" w:rsidR="00AC6C52" w:rsidRDefault="00000000">
            <w:r>
              <w:t>UI/UX và dashboard</w:t>
            </w:r>
          </w:p>
        </w:tc>
      </w:tr>
      <w:tr w:rsidR="00AC6C52" w14:paraId="4882D372" w14:textId="77777777">
        <w:tc>
          <w:tcPr>
            <w:tcW w:w="4702" w:type="dxa"/>
          </w:tcPr>
          <w:p w14:paraId="67FAC38D" w14:textId="77777777" w:rsidR="00AC6C52" w:rsidRDefault="00000000">
            <w:r>
              <w:t>Crawler + AI Developer</w:t>
            </w:r>
          </w:p>
        </w:tc>
        <w:tc>
          <w:tcPr>
            <w:tcW w:w="4702" w:type="dxa"/>
          </w:tcPr>
          <w:p w14:paraId="1A2CECBD" w14:textId="77777777" w:rsidR="00AC6C52" w:rsidRDefault="00000000">
            <w:r>
              <w:t>Crawler và AI</w:t>
            </w:r>
          </w:p>
        </w:tc>
      </w:tr>
      <w:tr w:rsidR="00AC6C52" w14:paraId="091BBD20" w14:textId="77777777">
        <w:tc>
          <w:tcPr>
            <w:tcW w:w="4702" w:type="dxa"/>
          </w:tcPr>
          <w:p w14:paraId="5DF68C83" w14:textId="77777777" w:rsidR="00AC6C52" w:rsidRDefault="00000000">
            <w:r>
              <w:t>QA + Data Analyst</w:t>
            </w:r>
          </w:p>
        </w:tc>
        <w:tc>
          <w:tcPr>
            <w:tcW w:w="4702" w:type="dxa"/>
          </w:tcPr>
          <w:p w14:paraId="56795E19" w14:textId="77777777" w:rsidR="00AC6C52" w:rsidRDefault="00000000">
            <w:r>
              <w:t>Testing và verify dữ liệu</w:t>
            </w:r>
          </w:p>
        </w:tc>
      </w:tr>
    </w:tbl>
    <w:p w14:paraId="08333884" w14:textId="77777777" w:rsidR="00AC6C52" w:rsidRDefault="00000000">
      <w:r>
        <w:rPr>
          <w:b/>
          <w:sz w:val="32"/>
        </w:rPr>
        <w:t>15. ROADMAP 10 TUẦN</w:t>
      </w:r>
    </w:p>
    <w:tbl>
      <w:tblPr>
        <w:tblStyle w:val="TableGrid"/>
        <w:tblW w:w="0" w:type="auto"/>
        <w:tblLook w:val="04A0" w:firstRow="1" w:lastRow="0" w:firstColumn="1" w:lastColumn="0" w:noHBand="0" w:noVBand="1"/>
      </w:tblPr>
      <w:tblGrid>
        <w:gridCol w:w="4697"/>
        <w:gridCol w:w="4698"/>
      </w:tblGrid>
      <w:tr w:rsidR="00AC6C52" w14:paraId="0E37F084" w14:textId="77777777">
        <w:tc>
          <w:tcPr>
            <w:tcW w:w="4702" w:type="dxa"/>
          </w:tcPr>
          <w:p w14:paraId="300BC2CC" w14:textId="77777777" w:rsidR="00AC6C52" w:rsidRDefault="00000000">
            <w:r>
              <w:t>Sprint</w:t>
            </w:r>
          </w:p>
        </w:tc>
        <w:tc>
          <w:tcPr>
            <w:tcW w:w="4702" w:type="dxa"/>
          </w:tcPr>
          <w:p w14:paraId="4E3CD158" w14:textId="77777777" w:rsidR="00AC6C52" w:rsidRDefault="00000000">
            <w:r>
              <w:t>Mục tiêu</w:t>
            </w:r>
          </w:p>
        </w:tc>
      </w:tr>
      <w:tr w:rsidR="00AC6C52" w14:paraId="61A9749C" w14:textId="77777777">
        <w:tc>
          <w:tcPr>
            <w:tcW w:w="4702" w:type="dxa"/>
          </w:tcPr>
          <w:p w14:paraId="1312BFBD" w14:textId="77777777" w:rsidR="00AC6C52" w:rsidRDefault="00000000">
            <w:r>
              <w:t>Sprint 1</w:t>
            </w:r>
          </w:p>
        </w:tc>
        <w:tc>
          <w:tcPr>
            <w:tcW w:w="4702" w:type="dxa"/>
          </w:tcPr>
          <w:p w14:paraId="51526996" w14:textId="77777777" w:rsidR="00AC6C52" w:rsidRDefault="00000000">
            <w:r>
              <w:t>Foundation &amp; Core Setup</w:t>
            </w:r>
          </w:p>
        </w:tc>
      </w:tr>
      <w:tr w:rsidR="00AC6C52" w14:paraId="528E457C" w14:textId="77777777">
        <w:tc>
          <w:tcPr>
            <w:tcW w:w="4702" w:type="dxa"/>
          </w:tcPr>
          <w:p w14:paraId="3CEB6BB3" w14:textId="77777777" w:rsidR="00AC6C52" w:rsidRDefault="00000000">
            <w:r>
              <w:t>Sprint 2</w:t>
            </w:r>
          </w:p>
        </w:tc>
        <w:tc>
          <w:tcPr>
            <w:tcW w:w="4702" w:type="dxa"/>
          </w:tcPr>
          <w:p w14:paraId="2E8F8280" w14:textId="77777777" w:rsidR="00AC6C52" w:rsidRDefault="00000000">
            <w:r>
              <w:t>Data Engine &amp; Product Flow</w:t>
            </w:r>
          </w:p>
        </w:tc>
      </w:tr>
      <w:tr w:rsidR="00AC6C52" w14:paraId="6302A7D0" w14:textId="77777777">
        <w:tc>
          <w:tcPr>
            <w:tcW w:w="4702" w:type="dxa"/>
          </w:tcPr>
          <w:p w14:paraId="370C8FD9" w14:textId="77777777" w:rsidR="00AC6C52" w:rsidRDefault="00000000">
            <w:r>
              <w:t>Sprint 3</w:t>
            </w:r>
          </w:p>
        </w:tc>
        <w:tc>
          <w:tcPr>
            <w:tcW w:w="4702" w:type="dxa"/>
          </w:tcPr>
          <w:p w14:paraId="77F73D96" w14:textId="77777777" w:rsidR="00AC6C52" w:rsidRDefault="00000000">
            <w:r>
              <w:t>Dashboard &amp; Insight Engine</w:t>
            </w:r>
          </w:p>
        </w:tc>
      </w:tr>
      <w:tr w:rsidR="00AC6C52" w14:paraId="2AC58D29" w14:textId="77777777">
        <w:tc>
          <w:tcPr>
            <w:tcW w:w="4702" w:type="dxa"/>
          </w:tcPr>
          <w:p w14:paraId="77ECCE5F" w14:textId="77777777" w:rsidR="00AC6C52" w:rsidRDefault="00000000">
            <w:r>
              <w:t>Sprint 4</w:t>
            </w:r>
          </w:p>
        </w:tc>
        <w:tc>
          <w:tcPr>
            <w:tcW w:w="4702" w:type="dxa"/>
          </w:tcPr>
          <w:p w14:paraId="52B5FD5C" w14:textId="77777777" w:rsidR="00AC6C52" w:rsidRDefault="00000000">
            <w:r>
              <w:t>Content AI Engine</w:t>
            </w:r>
          </w:p>
        </w:tc>
      </w:tr>
      <w:tr w:rsidR="00AC6C52" w14:paraId="686A136A" w14:textId="77777777">
        <w:tc>
          <w:tcPr>
            <w:tcW w:w="4702" w:type="dxa"/>
          </w:tcPr>
          <w:p w14:paraId="77C53675" w14:textId="77777777" w:rsidR="00AC6C52" w:rsidRDefault="00000000">
            <w:r>
              <w:t>Sprint 5</w:t>
            </w:r>
          </w:p>
        </w:tc>
        <w:tc>
          <w:tcPr>
            <w:tcW w:w="4702" w:type="dxa"/>
          </w:tcPr>
          <w:p w14:paraId="63C71B2A" w14:textId="77777777" w:rsidR="00AC6C52" w:rsidRDefault="00000000">
            <w:r>
              <w:t>Optimization &amp; Final Deployment</w:t>
            </w:r>
          </w:p>
        </w:tc>
      </w:tr>
    </w:tbl>
    <w:p w14:paraId="4877BEB2" w14:textId="77777777" w:rsidR="00AC6C52" w:rsidRDefault="00000000">
      <w:r>
        <w:rPr>
          <w:b/>
          <w:sz w:val="32"/>
        </w:rPr>
        <w:t>16. QUY TẮC PHÁT TRIỂN</w:t>
      </w:r>
    </w:p>
    <w:p w14:paraId="34DB8FCD" w14:textId="77777777" w:rsidR="00AC6C52" w:rsidRDefault="00000000">
      <w:r>
        <w:t>• Không code trực tiếp trên main branch.</w:t>
      </w:r>
    </w:p>
    <w:p w14:paraId="66287CD8" w14:textId="77777777" w:rsidR="00AC6C52" w:rsidRDefault="00000000">
      <w:r>
        <w:t>• Task phải nhỏ và rõ ràng.</w:t>
      </w:r>
    </w:p>
    <w:p w14:paraId="3A4A4E59" w14:textId="77777777" w:rsidR="00AC6C52" w:rsidRDefault="00000000">
      <w:r>
        <w:t>• Không over-engineering MVP.</w:t>
      </w:r>
    </w:p>
    <w:p w14:paraId="4FAC8B0A" w14:textId="77777777" w:rsidR="00AC6C52" w:rsidRDefault="00000000">
      <w:r>
        <w:t>• Review code trước khi merge.</w:t>
      </w:r>
    </w:p>
    <w:p w14:paraId="295EEF40" w14:textId="77777777" w:rsidR="00AC6C52" w:rsidRDefault="00000000">
      <w:r>
        <w:t>• Backend và Frontend tách biệt.</w:t>
      </w:r>
    </w:p>
    <w:p w14:paraId="3A0D4451" w14:textId="77777777" w:rsidR="00AC6C52" w:rsidRDefault="00000000">
      <w:r>
        <w:rPr>
          <w:b/>
          <w:sz w:val="32"/>
        </w:rPr>
        <w:t>17. KẾT LUẬN</w:t>
      </w:r>
    </w:p>
    <w:p w14:paraId="2A0297A4" w14:textId="77777777" w:rsidR="00AC6C52" w:rsidRDefault="00000000">
      <w:r>
        <w:t>Nagfy được định hướng là nền tảng dữ liệu và vận hành dành cho doanh nghiệp bất động sản với khả năng crawl dữ liệu, AI classify, AI content và dashboard insight.</w:t>
      </w:r>
    </w:p>
    <w:sectPr w:rsidR="00AC6C52"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4646511">
    <w:abstractNumId w:val="8"/>
  </w:num>
  <w:num w:numId="2" w16cid:durableId="897857930">
    <w:abstractNumId w:val="6"/>
  </w:num>
  <w:num w:numId="3" w16cid:durableId="91557323">
    <w:abstractNumId w:val="5"/>
  </w:num>
  <w:num w:numId="4" w16cid:durableId="1650400645">
    <w:abstractNumId w:val="4"/>
  </w:num>
  <w:num w:numId="5" w16cid:durableId="1228682887">
    <w:abstractNumId w:val="7"/>
  </w:num>
  <w:num w:numId="6" w16cid:durableId="1474909986">
    <w:abstractNumId w:val="3"/>
  </w:num>
  <w:num w:numId="7" w16cid:durableId="2040542803">
    <w:abstractNumId w:val="2"/>
  </w:num>
  <w:num w:numId="8" w16cid:durableId="998119391">
    <w:abstractNumId w:val="1"/>
  </w:num>
  <w:num w:numId="9" w16cid:durableId="620501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750D7"/>
    <w:rsid w:val="00AA1D8D"/>
    <w:rsid w:val="00AC6C52"/>
    <w:rsid w:val="00B47730"/>
    <w:rsid w:val="00CB0664"/>
    <w:rsid w:val="00DE0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9AB04"/>
  <w14:defaultImageDpi w14:val="300"/>
  <w15:docId w15:val="{DA3CA0CB-C91F-4414-99D1-24B4DD68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MY</cp:lastModifiedBy>
  <cp:revision>2</cp:revision>
  <dcterms:created xsi:type="dcterms:W3CDTF">2026-05-24T14:51:00Z</dcterms:created>
  <dcterms:modified xsi:type="dcterms:W3CDTF">2026-05-24T14:51:00Z</dcterms:modified>
  <cp:category/>
</cp:coreProperties>
</file>